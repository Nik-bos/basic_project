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EB06EF" w14:textId="77777777" w:rsidR="00FD7DFB" w:rsidRDefault="00000000">
      <w:pPr>
        <w:pStyle w:val="Heading1"/>
      </w:pPr>
      <w:r>
        <w:t>Git Basics Explained (Step-by-Step)</w:t>
      </w:r>
    </w:p>
    <w:p w14:paraId="5575F7D5" w14:textId="77777777" w:rsidR="00FD7DFB" w:rsidRDefault="00000000">
      <w:r>
        <w:t>This document explains how Git works in a very simple and practical manner. It is written for beginners who want to clearly understand what happens when we use git status, git add, git commit, and git push.</w:t>
      </w:r>
    </w:p>
    <w:p w14:paraId="29B18DB5" w14:textId="77777777" w:rsidR="00FD7DFB" w:rsidRDefault="00000000">
      <w:pPr>
        <w:pStyle w:val="Heading2"/>
      </w:pPr>
      <w:r>
        <w:t>1. What is Git?</w:t>
      </w:r>
    </w:p>
    <w:p w14:paraId="1B961EBD" w14:textId="77777777" w:rsidR="00FD7DFB" w:rsidRDefault="00000000">
      <w:r>
        <w:t>Git is a version control system. It helps you track changes in your files over time. Using Git, you can save different versions of your project, go back to older versions, and collaborate with others safely.</w:t>
      </w:r>
    </w:p>
    <w:p w14:paraId="69260529" w14:textId="77777777" w:rsidR="00FD7DFB" w:rsidRDefault="00000000">
      <w:pPr>
        <w:pStyle w:val="Heading2"/>
      </w:pPr>
      <w:r>
        <w:t>2. Three Important Areas in Git</w:t>
      </w:r>
    </w:p>
    <w:p w14:paraId="72A0E130" w14:textId="77777777" w:rsidR="00FD7DFB" w:rsidRDefault="00000000">
      <w:r>
        <w:t>Git works using three main areas:</w:t>
      </w:r>
      <w:r>
        <w:br/>
      </w:r>
      <w:r>
        <w:br/>
        <w:t>1. Working Directory – where you edit files</w:t>
      </w:r>
      <w:r>
        <w:br/>
        <w:t>2. Staging Area – where you prepare files for saving</w:t>
      </w:r>
      <w:r>
        <w:br/>
        <w:t>3. Repository – where Git permanently stores snapshots (commits)</w:t>
      </w:r>
    </w:p>
    <w:p w14:paraId="20EBF2D7" w14:textId="77777777" w:rsidR="00FD7DFB" w:rsidRDefault="00000000">
      <w:pPr>
        <w:pStyle w:val="Heading2"/>
      </w:pPr>
      <w:r>
        <w:t>3. Creating or Modifying a File</w:t>
      </w:r>
    </w:p>
    <w:p w14:paraId="16CFD416" w14:textId="77777777" w:rsidR="00FD7DFB" w:rsidRDefault="00000000">
      <w:r>
        <w:t>When you create a new file or modify an existing file, the change happens only in your working directory. Git is aware that something changed, but it has not saved anything yet.</w:t>
      </w:r>
    </w:p>
    <w:p w14:paraId="3E080963" w14:textId="77777777" w:rsidR="00FD7DFB" w:rsidRDefault="00000000">
      <w:pPr>
        <w:pStyle w:val="Heading3"/>
      </w:pPr>
      <w:r>
        <w:t>Example:</w:t>
      </w:r>
    </w:p>
    <w:p w14:paraId="555CFA0C" w14:textId="77777777" w:rsidR="00FD7DFB" w:rsidRDefault="00000000">
      <w:r>
        <w:t>You create a new file called new_file.txt or edit README.md.</w:t>
      </w:r>
    </w:p>
    <w:p w14:paraId="6AF18B74" w14:textId="77777777" w:rsidR="00FD7DFB" w:rsidRDefault="00000000">
      <w:pPr>
        <w:pStyle w:val="Heading2"/>
      </w:pPr>
      <w:r>
        <w:t>4. git status (Check What Changed)</w:t>
      </w:r>
    </w:p>
    <w:p w14:paraId="4F7FCCF6" w14:textId="77777777" w:rsidR="00FD7DFB" w:rsidRDefault="00000000">
      <w:r>
        <w:t>The command git status tells you what is happening in your project. It shows which files are new, modified, staged, or clean.</w:t>
      </w:r>
    </w:p>
    <w:p w14:paraId="74E6E1E4" w14:textId="77777777" w:rsidR="00FD7DFB" w:rsidRDefault="00000000">
      <w:r>
        <w:t>Example command:</w:t>
      </w:r>
      <w:r>
        <w:br/>
        <w:t>git status</w:t>
      </w:r>
      <w:r>
        <w:br/>
      </w:r>
      <w:r>
        <w:br/>
        <w:t>Possible output:</w:t>
      </w:r>
      <w:r>
        <w:br/>
        <w:t>modified: README.md</w:t>
      </w:r>
      <w:r>
        <w:br/>
        <w:t>or</w:t>
      </w:r>
      <w:r>
        <w:br/>
        <w:t>Untracked files: new_file.txt</w:t>
      </w:r>
    </w:p>
    <w:p w14:paraId="5874D094" w14:textId="77777777" w:rsidR="00FD7DFB" w:rsidRDefault="00000000">
      <w:pPr>
        <w:pStyle w:val="Heading2"/>
      </w:pPr>
      <w:r>
        <w:t>5. git add (Start Tracking / Stage Files)</w:t>
      </w:r>
    </w:p>
    <w:p w14:paraId="14729536" w14:textId="77777777" w:rsidR="00FD7DFB" w:rsidRDefault="00000000">
      <w:r>
        <w:t>The git add command tells Git which files you want to save in the next snapshot. For new files, git add also starts tracking them.</w:t>
      </w:r>
    </w:p>
    <w:p w14:paraId="0AD2EB1F" w14:textId="77777777" w:rsidR="00FD7DFB" w:rsidRDefault="00000000">
      <w:r>
        <w:t>Example:</w:t>
      </w:r>
      <w:r>
        <w:br/>
        <w:t>git add new_file.txt</w:t>
      </w:r>
      <w:r>
        <w:br/>
        <w:t>git add README.md</w:t>
      </w:r>
    </w:p>
    <w:p w14:paraId="5892C812" w14:textId="77777777" w:rsidR="00FD7DFB" w:rsidRDefault="00000000">
      <w:r>
        <w:t>After this step, the file moves to the staging area.</w:t>
      </w:r>
    </w:p>
    <w:p w14:paraId="12124324" w14:textId="77777777" w:rsidR="00FD7DFB" w:rsidRDefault="00000000">
      <w:pPr>
        <w:pStyle w:val="Heading2"/>
      </w:pPr>
      <w:r>
        <w:t>6. git commit (Save a Snapshot)</w:t>
      </w:r>
    </w:p>
    <w:p w14:paraId="61A6856E" w14:textId="77777777" w:rsidR="00FD7DFB" w:rsidRDefault="00000000">
      <w:r>
        <w:t>A commit is a permanent snapshot of your project at a specific point in time. When you run git commit, Git saves all staged files into its history.</w:t>
      </w:r>
    </w:p>
    <w:p w14:paraId="4C59C67F" w14:textId="77777777" w:rsidR="00FD7DFB" w:rsidRDefault="00000000">
      <w:r>
        <w:lastRenderedPageBreak/>
        <w:t>Example:</w:t>
      </w:r>
      <w:r>
        <w:br/>
        <w:t>git commit -m "Add new file"</w:t>
      </w:r>
    </w:p>
    <w:p w14:paraId="2B20C171" w14:textId="77777777" w:rsidR="00FD7DFB" w:rsidRDefault="00000000">
      <w:r>
        <w:t>Each commit has:</w:t>
      </w:r>
      <w:r>
        <w:br/>
        <w:t>- A unique ID (hash)</w:t>
      </w:r>
      <w:r>
        <w:br/>
        <w:t>- A message explaining the change</w:t>
      </w:r>
      <w:r>
        <w:br/>
        <w:t>- Exact file contents at that time</w:t>
      </w:r>
    </w:p>
    <w:p w14:paraId="22A9D495" w14:textId="77777777" w:rsidR="00FD7DFB" w:rsidRDefault="00000000">
      <w:pPr>
        <w:pStyle w:val="Heading2"/>
      </w:pPr>
      <w:r>
        <w:t>7. git push (Send to GitHub)</w:t>
      </w:r>
    </w:p>
    <w:p w14:paraId="684D2B5F" w14:textId="77777777" w:rsidR="00FD7DFB" w:rsidRDefault="00000000">
      <w:r>
        <w:t>The git push command sends your committed history to a remote repository like GitHub. GitHub only accepts commits, not unstaged or uncommitted changes.</w:t>
      </w:r>
    </w:p>
    <w:p w14:paraId="7385D425" w14:textId="77777777" w:rsidR="00FD7DFB" w:rsidRDefault="00000000">
      <w:r>
        <w:t>Example:</w:t>
      </w:r>
      <w:r>
        <w:br/>
        <w:t>git push origin main</w:t>
      </w:r>
    </w:p>
    <w:p w14:paraId="70287A36" w14:textId="77777777" w:rsidR="00FD7DFB" w:rsidRDefault="00000000">
      <w:pPr>
        <w:pStyle w:val="Heading2"/>
      </w:pPr>
      <w:r>
        <w:t>8. Complete Flow (Very Important)</w:t>
      </w:r>
    </w:p>
    <w:p w14:paraId="5BE563AD" w14:textId="77777777" w:rsidR="00FD7DFB" w:rsidRDefault="00000000">
      <w:r>
        <w:t>The correct order is always:</w:t>
      </w:r>
      <w:r>
        <w:br/>
      </w:r>
      <w:r>
        <w:br/>
        <w:t>1. Edit or create files</w:t>
      </w:r>
      <w:r>
        <w:br/>
        <w:t>2. git status (check changes)</w:t>
      </w:r>
      <w:r>
        <w:br/>
        <w:t>3. git add (stage files)</w:t>
      </w:r>
      <w:r>
        <w:br/>
        <w:t>4. git commit (save snapshot)</w:t>
      </w:r>
      <w:r>
        <w:br/>
        <w:t>5. git push (upload to GitHub)</w:t>
      </w:r>
    </w:p>
    <w:p w14:paraId="0A2DB9A5" w14:textId="77777777" w:rsidR="00FD7DFB" w:rsidRDefault="00000000">
      <w:pPr>
        <w:pStyle w:val="Heading2"/>
      </w:pPr>
      <w:r>
        <w:t>9. Simple One-Line Meanings</w:t>
      </w:r>
    </w:p>
    <w:p w14:paraId="1737A199" w14:textId="77777777" w:rsidR="00FD7DFB" w:rsidRDefault="00000000">
      <w:r>
        <w:t>git status → shows what changed</w:t>
      </w:r>
      <w:r>
        <w:br/>
        <w:t>git add → selects files to save</w:t>
      </w:r>
      <w:r>
        <w:br/>
        <w:t>git commit → saves history permanently</w:t>
      </w:r>
      <w:r>
        <w:br/>
        <w:t>git push → sends history to GitHub</w:t>
      </w:r>
    </w:p>
    <w:p w14:paraId="4C3F15F7" w14:textId="77777777" w:rsidR="00FD7DFB" w:rsidRDefault="00000000">
      <w:pPr>
        <w:pStyle w:val="Heading2"/>
      </w:pPr>
      <w:r>
        <w:t>10. Final Note</w:t>
      </w:r>
    </w:p>
    <w:p w14:paraId="2B3A8517" w14:textId="77777777" w:rsidR="00FD7DFB" w:rsidRDefault="00000000">
      <w:r>
        <w:t>Once you understand this flow, Git becomes predictable and safe. This same concept is used in real projects, MLOps pipelines, and production systems.</w:t>
      </w:r>
    </w:p>
    <w:sectPr w:rsidR="00FD7DFB" w:rsidSect="008A594F">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30333285">
    <w:abstractNumId w:val="8"/>
  </w:num>
  <w:num w:numId="2" w16cid:durableId="1462112229">
    <w:abstractNumId w:val="6"/>
  </w:num>
  <w:num w:numId="3" w16cid:durableId="607003306">
    <w:abstractNumId w:val="5"/>
  </w:num>
  <w:num w:numId="4" w16cid:durableId="947157386">
    <w:abstractNumId w:val="4"/>
  </w:num>
  <w:num w:numId="5" w16cid:durableId="1000353777">
    <w:abstractNumId w:val="7"/>
  </w:num>
  <w:num w:numId="6" w16cid:durableId="1285188904">
    <w:abstractNumId w:val="3"/>
  </w:num>
  <w:num w:numId="7" w16cid:durableId="1596014873">
    <w:abstractNumId w:val="2"/>
  </w:num>
  <w:num w:numId="8" w16cid:durableId="1852990537">
    <w:abstractNumId w:val="1"/>
  </w:num>
  <w:num w:numId="9" w16cid:durableId="306471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841C9"/>
    <w:rsid w:val="008A594F"/>
    <w:rsid w:val="00AA1D8D"/>
    <w:rsid w:val="00B47730"/>
    <w:rsid w:val="00CB0664"/>
    <w:rsid w:val="00FC693F"/>
    <w:rsid w:val="00FD7D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EB92FE"/>
  <w14:defaultImageDpi w14:val="300"/>
  <w15:docId w15:val="{C57DDA5A-5D28-48DD-A7D1-34A22F26F1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385</Words>
  <Characters>2196</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2576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Jugal Bosamiya</cp:lastModifiedBy>
  <cp:revision>2</cp:revision>
  <dcterms:created xsi:type="dcterms:W3CDTF">2013-12-23T23:15:00Z</dcterms:created>
  <dcterms:modified xsi:type="dcterms:W3CDTF">2026-01-22T17:59:00Z</dcterms:modified>
  <cp:category/>
</cp:coreProperties>
</file>